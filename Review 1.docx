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CB6A" w14:textId="77777777" w:rsidR="002109B8" w:rsidRDefault="00000000">
      <w:pPr>
        <w:jc w:val="center"/>
      </w:pPr>
      <w:r>
        <w:rPr>
          <w:b/>
          <w:sz w:val="36"/>
        </w:rPr>
        <w:t>DBMS MINI PROJECT — REVIEW 1</w:t>
      </w:r>
    </w:p>
    <w:p w14:paraId="122D8684" w14:textId="77777777" w:rsidR="002109B8" w:rsidRDefault="00000000">
      <w:pPr>
        <w:jc w:val="center"/>
      </w:pPr>
      <w:r>
        <w:rPr>
          <w:b/>
          <w:sz w:val="30"/>
        </w:rPr>
        <w:t>MUSIC PLAYLIST MANAGER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109B8" w14:paraId="7B33DAB2" w14:textId="77777777">
        <w:trPr>
          <w:jc w:val="center"/>
        </w:trPr>
        <w:tc>
          <w:tcPr>
            <w:tcW w:w="5112" w:type="dxa"/>
          </w:tcPr>
          <w:p w14:paraId="778E23BB" w14:textId="77777777" w:rsidR="002109B8" w:rsidRDefault="00000000">
            <w:r>
              <w:rPr>
                <w:b/>
              </w:rPr>
              <w:t>Group ID</w:t>
            </w:r>
          </w:p>
        </w:tc>
        <w:tc>
          <w:tcPr>
            <w:tcW w:w="5112" w:type="dxa"/>
          </w:tcPr>
          <w:p w14:paraId="22FDBC77" w14:textId="77777777" w:rsidR="002109B8" w:rsidRDefault="00000000">
            <w:r>
              <w:t>____________________________</w:t>
            </w:r>
          </w:p>
        </w:tc>
      </w:tr>
      <w:tr w:rsidR="002109B8" w14:paraId="116B9B1A" w14:textId="77777777">
        <w:trPr>
          <w:jc w:val="center"/>
        </w:trPr>
        <w:tc>
          <w:tcPr>
            <w:tcW w:w="5112" w:type="dxa"/>
          </w:tcPr>
          <w:p w14:paraId="0F59EB15" w14:textId="77777777" w:rsidR="002109B8" w:rsidRDefault="00000000">
            <w:r>
              <w:rPr>
                <w:b/>
              </w:rPr>
              <w:t>Mini Project Title</w:t>
            </w:r>
          </w:p>
        </w:tc>
        <w:tc>
          <w:tcPr>
            <w:tcW w:w="5112" w:type="dxa"/>
          </w:tcPr>
          <w:p w14:paraId="079C4765" w14:textId="11E4022C" w:rsidR="002109B8" w:rsidRDefault="00000000">
            <w:r>
              <w:t>Music Playlist Manage</w:t>
            </w:r>
            <w:r w:rsidR="00A0060E">
              <w:t>ment System</w:t>
            </w:r>
          </w:p>
        </w:tc>
      </w:tr>
      <w:tr w:rsidR="002109B8" w14:paraId="127C9905" w14:textId="77777777">
        <w:trPr>
          <w:jc w:val="center"/>
        </w:trPr>
        <w:tc>
          <w:tcPr>
            <w:tcW w:w="5112" w:type="dxa"/>
          </w:tcPr>
          <w:p w14:paraId="6829EAC4" w14:textId="77777777" w:rsidR="002109B8" w:rsidRDefault="00000000">
            <w:r>
              <w:rPr>
                <w:b/>
              </w:rPr>
              <w:t>Division</w:t>
            </w:r>
          </w:p>
        </w:tc>
        <w:tc>
          <w:tcPr>
            <w:tcW w:w="5112" w:type="dxa"/>
          </w:tcPr>
          <w:p w14:paraId="2B20557E" w14:textId="4561AC26" w:rsidR="002109B8" w:rsidRDefault="00A0060E">
            <w:r>
              <w:t>SY BTech CSE CSF Panel A</w:t>
            </w:r>
          </w:p>
        </w:tc>
      </w:tr>
      <w:tr w:rsidR="002109B8" w14:paraId="600EE8EF" w14:textId="77777777">
        <w:trPr>
          <w:jc w:val="center"/>
        </w:trPr>
        <w:tc>
          <w:tcPr>
            <w:tcW w:w="5112" w:type="dxa"/>
          </w:tcPr>
          <w:p w14:paraId="51070AEA" w14:textId="77777777" w:rsidR="002109B8" w:rsidRDefault="00000000">
            <w:r>
              <w:rPr>
                <w:b/>
              </w:rPr>
              <w:t>Batch</w:t>
            </w:r>
          </w:p>
        </w:tc>
        <w:tc>
          <w:tcPr>
            <w:tcW w:w="5112" w:type="dxa"/>
          </w:tcPr>
          <w:p w14:paraId="163A9265" w14:textId="7DFC5CDC" w:rsidR="002109B8" w:rsidRDefault="00A0060E">
            <w:r>
              <w:t>A2</w:t>
            </w:r>
          </w:p>
        </w:tc>
      </w:tr>
    </w:tbl>
    <w:p w14:paraId="370AF42A" w14:textId="77777777" w:rsidR="002109B8" w:rsidRDefault="00000000">
      <w:r>
        <w:rPr>
          <w:b/>
          <w:sz w:val="26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109B8" w14:paraId="16B7A4DF" w14:textId="77777777" w:rsidTr="00A0060E">
        <w:trPr>
          <w:trHeight w:val="247"/>
          <w:jc w:val="center"/>
        </w:trPr>
        <w:tc>
          <w:tcPr>
            <w:tcW w:w="3408" w:type="dxa"/>
          </w:tcPr>
          <w:p w14:paraId="3A45B2D8" w14:textId="77777777" w:rsidR="002109B8" w:rsidRDefault="00000000">
            <w:r>
              <w:rPr>
                <w:b/>
              </w:rPr>
              <w:t>Sr. No.</w:t>
            </w:r>
          </w:p>
        </w:tc>
        <w:tc>
          <w:tcPr>
            <w:tcW w:w="3408" w:type="dxa"/>
          </w:tcPr>
          <w:p w14:paraId="1EEADC2A" w14:textId="77777777" w:rsidR="002109B8" w:rsidRDefault="00000000">
            <w:r>
              <w:rPr>
                <w:b/>
              </w:rPr>
              <w:t>PRN</w:t>
            </w:r>
          </w:p>
        </w:tc>
        <w:tc>
          <w:tcPr>
            <w:tcW w:w="3408" w:type="dxa"/>
          </w:tcPr>
          <w:p w14:paraId="330D0CFA" w14:textId="77777777" w:rsidR="002109B8" w:rsidRDefault="00000000">
            <w:r>
              <w:rPr>
                <w:b/>
              </w:rPr>
              <w:t>Name</w:t>
            </w:r>
          </w:p>
        </w:tc>
      </w:tr>
      <w:tr w:rsidR="002109B8" w14:paraId="2308C54C" w14:textId="77777777" w:rsidTr="00A0060E">
        <w:trPr>
          <w:trHeight w:val="247"/>
          <w:jc w:val="center"/>
        </w:trPr>
        <w:tc>
          <w:tcPr>
            <w:tcW w:w="3408" w:type="dxa"/>
          </w:tcPr>
          <w:p w14:paraId="1E3CAE85" w14:textId="77777777" w:rsidR="002109B8" w:rsidRDefault="00000000">
            <w:r>
              <w:t>1</w:t>
            </w:r>
          </w:p>
        </w:tc>
        <w:tc>
          <w:tcPr>
            <w:tcW w:w="3408" w:type="dxa"/>
          </w:tcPr>
          <w:p w14:paraId="18FFDDF0" w14:textId="3FEC4152" w:rsidR="002109B8" w:rsidRDefault="00A0060E">
            <w:r>
              <w:t>1262252826</w:t>
            </w:r>
          </w:p>
        </w:tc>
        <w:tc>
          <w:tcPr>
            <w:tcW w:w="3408" w:type="dxa"/>
          </w:tcPr>
          <w:p w14:paraId="2AF20DD1" w14:textId="46AF935E" w:rsidR="002109B8" w:rsidRDefault="00A0060E">
            <w:r>
              <w:t>Vedant Belsare</w:t>
            </w:r>
          </w:p>
        </w:tc>
      </w:tr>
    </w:tbl>
    <w:p w14:paraId="3E44C152" w14:textId="77777777" w:rsidR="002109B8" w:rsidRDefault="00000000">
      <w:r>
        <w:rPr>
          <w:b/>
          <w:sz w:val="26"/>
        </w:rPr>
        <w:t>Problem Statement</w:t>
      </w:r>
    </w:p>
    <w:p w14:paraId="6EB93144" w14:textId="77777777" w:rsidR="002109B8" w:rsidRDefault="00000000">
      <w:r>
        <w:t>Managing a music collection using separate playlist files can make it difficult to search songs, identify which playlists contain a song, preserve playlist order, and obtain useful information such as song counts and total playlist duration. The proposed Music Playlist Manager provides a relational database for storing artists, songs, playlists, and the relationships between songs and playlists. The system supports efficient retrieval and management of playlist information through SQL queries and database operations. A song may belong to multiple playlists, while its position within each playlist is preserved.</w:t>
      </w:r>
    </w:p>
    <w:p w14:paraId="51A3ECAC" w14:textId="77777777" w:rsidR="002109B8" w:rsidRDefault="00000000">
      <w:pPr>
        <w:rPr>
          <w:b/>
          <w:sz w:val="26"/>
        </w:rPr>
      </w:pPr>
      <w:r>
        <w:rPr>
          <w:b/>
          <w:sz w:val="26"/>
        </w:rPr>
        <w:t>ER Diagram</w:t>
      </w:r>
    </w:p>
    <w:p w14:paraId="286BC4F9" w14:textId="77777777" w:rsidR="00A0060E" w:rsidRDefault="00A0060E">
      <w:pPr>
        <w:rPr>
          <w:b/>
          <w:sz w:val="26"/>
        </w:rPr>
      </w:pPr>
    </w:p>
    <w:p w14:paraId="763A82A6" w14:textId="1BB09788" w:rsidR="00A0060E" w:rsidRDefault="00A0060E">
      <w:r>
        <w:rPr>
          <w:noProof/>
        </w:rPr>
        <w:drawing>
          <wp:inline distT="0" distB="0" distL="0" distR="0" wp14:anchorId="60B1EAB6" wp14:editId="4FC32DF6">
            <wp:extent cx="2523740" cy="3390900"/>
            <wp:effectExtent l="0" t="0" r="0" b="0"/>
            <wp:docPr id="116790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03206" name="Picture 11679032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7736" cy="342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6AC0" w14:textId="77777777" w:rsidR="002109B8" w:rsidRDefault="00000000">
      <w:r>
        <w:rPr>
          <w:b/>
          <w:sz w:val="24"/>
        </w:rPr>
        <w:t>ER Relationships</w:t>
      </w:r>
    </w:p>
    <w:p w14:paraId="49CE3F69" w14:textId="77777777" w:rsidR="002109B8" w:rsidRDefault="00000000">
      <w:pPr>
        <w:pStyle w:val="ListBullet"/>
      </w:pPr>
      <w:r>
        <w:t>One ARTIST can perform many SONGs; each SONG is associated with one ARTIST.</w:t>
      </w:r>
    </w:p>
    <w:p w14:paraId="08637C0F" w14:textId="77777777" w:rsidR="002109B8" w:rsidRDefault="00000000">
      <w:pPr>
        <w:pStyle w:val="ListBullet"/>
      </w:pPr>
      <w:r>
        <w:t>A SONG can appear in many PLAYLISTs, and a PLAYLIST can contain many SONGs.</w:t>
      </w:r>
    </w:p>
    <w:p w14:paraId="6B9B07EA" w14:textId="77777777" w:rsidR="002109B8" w:rsidRDefault="00000000">
      <w:pPr>
        <w:pStyle w:val="ListBullet"/>
      </w:pPr>
      <w:r>
        <w:t>PLAYLIST_SONG resolves the many-to-many relationship and stores the song position within each playlist.</w:t>
      </w:r>
    </w:p>
    <w:p w14:paraId="358B8C40" w14:textId="77777777" w:rsidR="002109B8" w:rsidRDefault="00000000">
      <w:r>
        <w:br w:type="page"/>
      </w:r>
    </w:p>
    <w:p w14:paraId="459050FC" w14:textId="77879ED0" w:rsidR="002109B8" w:rsidRDefault="00000000">
      <w:r>
        <w:rPr>
          <w:b/>
          <w:sz w:val="26"/>
        </w:rPr>
        <w:lastRenderedPageBreak/>
        <w:t>Schema Diagram</w:t>
      </w:r>
      <w:r w:rsidR="00A0060E">
        <w:rPr>
          <w:noProof/>
        </w:rPr>
        <w:drawing>
          <wp:inline distT="0" distB="0" distL="0" distR="0" wp14:anchorId="28E49344" wp14:editId="394DE260">
            <wp:extent cx="6200775" cy="3019425"/>
            <wp:effectExtent l="0" t="0" r="9525" b="9525"/>
            <wp:docPr id="1603902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02181" name="Picture 16039021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962C" w14:textId="77777777" w:rsidR="002109B8" w:rsidRDefault="00000000">
      <w:r>
        <w:rPr>
          <w:b/>
          <w:sz w:val="24"/>
        </w:rPr>
        <w:t>Schema Notes</w:t>
      </w:r>
    </w:p>
    <w:p w14:paraId="14FD184A" w14:textId="77777777" w:rsidR="002109B8" w:rsidRDefault="00000000">
      <w:pPr>
        <w:pStyle w:val="ListBullet"/>
      </w:pPr>
      <w:r>
        <w:t>ARTIST → SONG is a one-to-many relationship.</w:t>
      </w:r>
    </w:p>
    <w:p w14:paraId="4C997D90" w14:textId="77777777" w:rsidR="002109B8" w:rsidRDefault="00000000">
      <w:pPr>
        <w:pStyle w:val="ListBullet"/>
      </w:pPr>
      <w:r>
        <w:t>SONG ↔ PLAYLIST is a many-to-many relationship resolved by PLAYLIST_SONG.</w:t>
      </w:r>
    </w:p>
    <w:p w14:paraId="3772DD5F" w14:textId="77777777" w:rsidR="002109B8" w:rsidRDefault="00000000">
      <w:pPr>
        <w:pStyle w:val="ListBullet"/>
      </w:pPr>
      <w:r>
        <w:t>The composite primary key (Playlist_ID, Song_ID) prevents the same song from being associated with the same playlist more than once.</w:t>
      </w:r>
    </w:p>
    <w:p w14:paraId="4CA35A1B" w14:textId="77777777" w:rsidR="002109B8" w:rsidRDefault="00000000">
      <w:pPr>
        <w:pStyle w:val="ListBullet"/>
      </w:pPr>
      <w:r>
        <w:t>Position preserves the order of songs within each playlist.</w:t>
      </w:r>
    </w:p>
    <w:p w14:paraId="31C49A6C" w14:textId="77777777" w:rsidR="002109B8" w:rsidRDefault="00000000">
      <w:pPr>
        <w:jc w:val="center"/>
      </w:pPr>
      <w:r>
        <w:rPr>
          <w:b/>
        </w:rPr>
        <w:t>Team Member Signatures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109B8" w14:paraId="27D707E0" w14:textId="77777777">
        <w:trPr>
          <w:jc w:val="center"/>
        </w:trPr>
        <w:tc>
          <w:tcPr>
            <w:tcW w:w="3408" w:type="dxa"/>
          </w:tcPr>
          <w:p w14:paraId="5E64E831" w14:textId="77777777" w:rsidR="002109B8" w:rsidRDefault="00000000">
            <w:r>
              <w:rPr>
                <w:b/>
              </w:rPr>
              <w:t>PRN</w:t>
            </w:r>
          </w:p>
        </w:tc>
        <w:tc>
          <w:tcPr>
            <w:tcW w:w="3408" w:type="dxa"/>
          </w:tcPr>
          <w:p w14:paraId="602C7A2A" w14:textId="77777777" w:rsidR="002109B8" w:rsidRDefault="00000000">
            <w:r>
              <w:rPr>
                <w:b/>
              </w:rPr>
              <w:t>Name</w:t>
            </w:r>
          </w:p>
        </w:tc>
        <w:tc>
          <w:tcPr>
            <w:tcW w:w="3408" w:type="dxa"/>
          </w:tcPr>
          <w:p w14:paraId="25577959" w14:textId="77777777" w:rsidR="002109B8" w:rsidRDefault="00000000">
            <w:r>
              <w:rPr>
                <w:b/>
              </w:rPr>
              <w:t>Signature</w:t>
            </w:r>
          </w:p>
        </w:tc>
      </w:tr>
      <w:tr w:rsidR="002109B8" w14:paraId="72CB2A15" w14:textId="77777777">
        <w:trPr>
          <w:jc w:val="center"/>
        </w:trPr>
        <w:tc>
          <w:tcPr>
            <w:tcW w:w="3408" w:type="dxa"/>
          </w:tcPr>
          <w:p w14:paraId="7F55ED38" w14:textId="740C74A6" w:rsidR="002109B8" w:rsidRDefault="00A0060E">
            <w:r>
              <w:t>1262252826</w:t>
            </w:r>
          </w:p>
        </w:tc>
        <w:tc>
          <w:tcPr>
            <w:tcW w:w="3408" w:type="dxa"/>
          </w:tcPr>
          <w:p w14:paraId="1E7A7D2C" w14:textId="2CFA2BC3" w:rsidR="002109B8" w:rsidRDefault="00A0060E">
            <w:r w:rsidRPr="00A0060E">
              <w:t>Vedant Belsare</w:t>
            </w:r>
          </w:p>
        </w:tc>
        <w:tc>
          <w:tcPr>
            <w:tcW w:w="3408" w:type="dxa"/>
          </w:tcPr>
          <w:p w14:paraId="5C20D654" w14:textId="1CE3E869" w:rsidR="002109B8" w:rsidRDefault="002109B8"/>
        </w:tc>
      </w:tr>
    </w:tbl>
    <w:p w14:paraId="771A5219" w14:textId="77777777" w:rsidR="00EE3E76" w:rsidRDefault="00EE3E76"/>
    <w:sectPr w:rsidR="00EE3E76" w:rsidSect="00A0060E">
      <w:pgSz w:w="12240" w:h="15840"/>
      <w:pgMar w:top="851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324475">
    <w:abstractNumId w:val="8"/>
  </w:num>
  <w:num w:numId="2" w16cid:durableId="1737390880">
    <w:abstractNumId w:val="6"/>
  </w:num>
  <w:num w:numId="3" w16cid:durableId="501818402">
    <w:abstractNumId w:val="5"/>
  </w:num>
  <w:num w:numId="4" w16cid:durableId="1170363454">
    <w:abstractNumId w:val="4"/>
  </w:num>
  <w:num w:numId="5" w16cid:durableId="444932090">
    <w:abstractNumId w:val="7"/>
  </w:num>
  <w:num w:numId="6" w16cid:durableId="1092776804">
    <w:abstractNumId w:val="3"/>
  </w:num>
  <w:num w:numId="7" w16cid:durableId="9842100">
    <w:abstractNumId w:val="2"/>
  </w:num>
  <w:num w:numId="8" w16cid:durableId="822701860">
    <w:abstractNumId w:val="1"/>
  </w:num>
  <w:num w:numId="9" w16cid:durableId="119245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9B8"/>
    <w:rsid w:val="0029639D"/>
    <w:rsid w:val="00326F90"/>
    <w:rsid w:val="00A0060E"/>
    <w:rsid w:val="00AA1D8D"/>
    <w:rsid w:val="00B47730"/>
    <w:rsid w:val="00CB0664"/>
    <w:rsid w:val="00CE0130"/>
    <w:rsid w:val="00EE3E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2A987"/>
  <w14:defaultImageDpi w14:val="300"/>
  <w15:docId w15:val="{B031D57C-381E-4A8A-BB37-5A28DC1B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Belsare</cp:lastModifiedBy>
  <cp:revision>2</cp:revision>
  <dcterms:created xsi:type="dcterms:W3CDTF">2013-12-23T23:15:00Z</dcterms:created>
  <dcterms:modified xsi:type="dcterms:W3CDTF">2026-10-06T09:57:00Z</dcterms:modified>
  <cp:category/>
</cp:coreProperties>
</file>